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0CD9" w14:textId="77777777" w:rsidR="00F239E2" w:rsidRDefault="00000000">
      <w:r>
        <w:rPr>
          <w:b/>
          <w:sz w:val="40"/>
        </w:rPr>
        <w:t>Final Project Report</w:t>
      </w:r>
    </w:p>
    <w:p w14:paraId="5847B19B" w14:textId="77777777" w:rsidR="00F239E2" w:rsidRDefault="00000000">
      <w:r>
        <w:t>Submission Format: PDF</w:t>
      </w:r>
    </w:p>
    <w:p w14:paraId="517559CE" w14:textId="77777777" w:rsidR="00F239E2" w:rsidRDefault="00000000">
      <w:r>
        <w:t>Submission Location: LMS (ZIP upload); GitHub link not used for this submission.</w:t>
      </w:r>
    </w:p>
    <w:p w14:paraId="1E030D27" w14:textId="77777777" w:rsidR="00F239E2" w:rsidRDefault="00000000">
      <w:r>
        <w:t>Preparation Tools (representative): Student A (Gemini) | Student B (Claude)</w:t>
      </w:r>
    </w:p>
    <w:p w14:paraId="761C586C" w14:textId="77777777" w:rsidR="00F239E2" w:rsidRDefault="00F239E2"/>
    <w:p w14:paraId="38791D79" w14:textId="77777777" w:rsidR="00F239E2" w:rsidRDefault="00000000">
      <w:r>
        <w:rPr>
          <w:b/>
          <w:sz w:val="28"/>
        </w:rPr>
        <w:t>1. Project Identity &amp; Access (Repository Access)</w:t>
      </w:r>
    </w:p>
    <w:p w14:paraId="196C76B6" w14:textId="77777777" w:rsidR="00F239E2" w:rsidRDefault="00000000">
      <w:r>
        <w:t>Project Names:</w:t>
      </w:r>
    </w:p>
    <w:p w14:paraId="7112F018" w14:textId="77777777" w:rsidR="00F239E2" w:rsidRDefault="00000000">
      <w:r>
        <w:t>• KidTask (Student A - Gazi ERTEKİN)</w:t>
      </w:r>
    </w:p>
    <w:p w14:paraId="7E91A999" w14:textId="77777777" w:rsidR="00F239E2" w:rsidRDefault="00000000">
      <w:r>
        <w:t>• BeePlan (Student B - Boran KILINÇ)</w:t>
      </w:r>
    </w:p>
    <w:p w14:paraId="35244D8A" w14:textId="77777777" w:rsidR="00F239E2" w:rsidRDefault="00000000">
      <w:r>
        <w:t>Source Code Access:</w:t>
      </w:r>
    </w:p>
    <w:p w14:paraId="4CBF83D2" w14:textId="77777777" w:rsidR="00F239E2" w:rsidRDefault="00000000">
      <w:r>
        <w:t>- Submitted as ZIP archives via LMS (folder structures preserved):</w:t>
      </w:r>
    </w:p>
    <w:p w14:paraId="6A30DD36" w14:textId="77777777" w:rsidR="00F239E2" w:rsidRDefault="00000000">
      <w:r>
        <w:t xml:space="preserve">  • SENG383-KidTask-main.zip</w:t>
      </w:r>
    </w:p>
    <w:p w14:paraId="6FA35D38" w14:textId="77777777" w:rsidR="00F239E2" w:rsidRDefault="00000000">
      <w:r>
        <w:t xml:space="preserve">  • SENG383-BeePlan-main.zip</w:t>
      </w:r>
    </w:p>
    <w:p w14:paraId="693C302B" w14:textId="77777777" w:rsidR="00F239E2" w:rsidRDefault="00000000">
      <w:r>
        <w:t>Expected structure inside each ZIP (or equivalent): /src, /docs, /video, and a README.md. Since README.md is not included in the provided ZIPs, run instructions are documented below.</w:t>
      </w:r>
    </w:p>
    <w:p w14:paraId="4510C128" w14:textId="77777777" w:rsidR="00F239E2" w:rsidRDefault="00000000">
      <w:r>
        <w:t>Run Instructions - KidTask (Java): Compile and run KidTaskApp.java (Java 8+). If using an IDE, open the /src folder as a project, then run KidTaskApp.</w:t>
      </w:r>
    </w:p>
    <w:p w14:paraId="2ECEE5B6" w14:textId="77777777" w:rsidR="00F239E2" w:rsidRDefault="00000000">
      <w:r>
        <w:t>Run Instructions - BeePlan (Python): Install requirements (pip install -r requirements.txt) and run main.py (python main.py).</w:t>
      </w:r>
    </w:p>
    <w:p w14:paraId="524F4A36" w14:textId="77777777" w:rsidR="00F239E2" w:rsidRDefault="00F239E2"/>
    <w:p w14:paraId="03E1BAF3" w14:textId="77777777" w:rsidR="0084692A" w:rsidRDefault="0084692A">
      <w:pPr>
        <w:rPr>
          <w:b/>
          <w:sz w:val="28"/>
        </w:rPr>
      </w:pPr>
    </w:p>
    <w:p w14:paraId="405D7F75" w14:textId="77777777" w:rsidR="0084692A" w:rsidRDefault="0084692A">
      <w:pPr>
        <w:rPr>
          <w:b/>
          <w:sz w:val="28"/>
        </w:rPr>
      </w:pPr>
    </w:p>
    <w:p w14:paraId="46856D8A" w14:textId="77777777" w:rsidR="0084692A" w:rsidRDefault="0084692A">
      <w:pPr>
        <w:rPr>
          <w:b/>
          <w:sz w:val="28"/>
        </w:rPr>
      </w:pPr>
    </w:p>
    <w:p w14:paraId="258E6C25" w14:textId="77777777" w:rsidR="0084692A" w:rsidRDefault="0084692A">
      <w:pPr>
        <w:rPr>
          <w:b/>
          <w:sz w:val="28"/>
        </w:rPr>
      </w:pPr>
    </w:p>
    <w:p w14:paraId="60C0AAEF" w14:textId="77777777" w:rsidR="0084692A" w:rsidRDefault="0084692A">
      <w:pPr>
        <w:rPr>
          <w:b/>
          <w:sz w:val="28"/>
        </w:rPr>
      </w:pPr>
    </w:p>
    <w:p w14:paraId="46DEE451" w14:textId="63D796CA" w:rsidR="00F239E2" w:rsidRDefault="00000000">
      <w:r>
        <w:rPr>
          <w:b/>
          <w:sz w:val="28"/>
        </w:rPr>
        <w:lastRenderedPageBreak/>
        <w:t>2. Design Diagrams - Final Versions (Final Design Artifacts)</w:t>
      </w:r>
    </w:p>
    <w:p w14:paraId="6FE9C413" w14:textId="77777777" w:rsidR="00F239E2" w:rsidRDefault="00000000">
      <w:r>
        <w:t>The diagrams below reflect the final implemented code. For each project, we include the updated class diagram and the activity diagram matching the demonstrated user scenario.</w:t>
      </w:r>
    </w:p>
    <w:p w14:paraId="76140622" w14:textId="77777777" w:rsidR="00F239E2" w:rsidRDefault="00000000">
      <w:r>
        <w:rPr>
          <w:b/>
        </w:rPr>
        <w:t>BeePlan (Student B - Boran KILINÇ)</w:t>
      </w:r>
    </w:p>
    <w:p w14:paraId="793C42A8" w14:textId="77777777" w:rsidR="00F239E2" w:rsidRDefault="00000000">
      <w:r>
        <w:rPr>
          <w:b/>
        </w:rPr>
        <w:t>BeePlan - Class Diagram</w:t>
      </w:r>
    </w:p>
    <w:p w14:paraId="17D60E0F" w14:textId="77777777" w:rsidR="00F239E2" w:rsidRDefault="00000000">
      <w:r>
        <w:rPr>
          <w:noProof/>
        </w:rPr>
        <w:drawing>
          <wp:inline distT="0" distB="0" distL="0" distR="0" wp14:anchorId="4E98AAFD" wp14:editId="51E47B69">
            <wp:extent cx="5943600" cy="48245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ee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2600" w14:textId="77777777" w:rsidR="00F239E2" w:rsidRDefault="00000000">
      <w:pPr>
        <w:jc w:val="center"/>
      </w:pPr>
      <w:r>
        <w:t>Figure B1. BeePlan UML Class Diagram (final).</w:t>
      </w:r>
    </w:p>
    <w:p w14:paraId="3FFFC59F" w14:textId="77777777" w:rsidR="0084692A" w:rsidRDefault="0084692A">
      <w:pPr>
        <w:rPr>
          <w:b/>
        </w:rPr>
      </w:pPr>
    </w:p>
    <w:p w14:paraId="75708DC2" w14:textId="77777777" w:rsidR="0084692A" w:rsidRDefault="0084692A">
      <w:pPr>
        <w:rPr>
          <w:b/>
        </w:rPr>
      </w:pPr>
    </w:p>
    <w:p w14:paraId="34D30F27" w14:textId="77777777" w:rsidR="0084692A" w:rsidRDefault="0084692A">
      <w:pPr>
        <w:rPr>
          <w:b/>
        </w:rPr>
      </w:pPr>
    </w:p>
    <w:p w14:paraId="34584C09" w14:textId="77777777" w:rsidR="0084692A" w:rsidRDefault="0084692A">
      <w:pPr>
        <w:rPr>
          <w:b/>
        </w:rPr>
      </w:pPr>
    </w:p>
    <w:p w14:paraId="095AA9EA" w14:textId="77777777" w:rsidR="0084692A" w:rsidRDefault="0084692A">
      <w:pPr>
        <w:rPr>
          <w:b/>
        </w:rPr>
      </w:pPr>
    </w:p>
    <w:p w14:paraId="5D4C8B97" w14:textId="3A69D69A" w:rsidR="00F239E2" w:rsidRDefault="00000000">
      <w:proofErr w:type="spellStart"/>
      <w:r>
        <w:rPr>
          <w:b/>
        </w:rPr>
        <w:lastRenderedPageBreak/>
        <w:t>BeePlan</w:t>
      </w:r>
      <w:proofErr w:type="spellEnd"/>
      <w:r>
        <w:rPr>
          <w:b/>
        </w:rPr>
        <w:t xml:space="preserve"> - Activity Diagram</w:t>
      </w:r>
    </w:p>
    <w:p w14:paraId="5C940588" w14:textId="77777777" w:rsidR="00F239E2" w:rsidRDefault="00000000">
      <w:r>
        <w:rPr>
          <w:noProof/>
        </w:rPr>
        <w:drawing>
          <wp:inline distT="0" distB="0" distL="0" distR="0" wp14:anchorId="455F3A45" wp14:editId="714B3BB6">
            <wp:extent cx="5943600" cy="66212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ee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1EE7" w14:textId="77777777" w:rsidR="00F239E2" w:rsidRDefault="00000000">
      <w:pPr>
        <w:jc w:val="center"/>
      </w:pPr>
      <w:r>
        <w:t>Figure B2. BeePlan Activity Diagram (user scenario and scheduling flow).</w:t>
      </w:r>
    </w:p>
    <w:p w14:paraId="1A9F5E5C" w14:textId="77777777" w:rsidR="00F239E2" w:rsidRDefault="00F239E2"/>
    <w:p w14:paraId="71EF7B6C" w14:textId="77777777" w:rsidR="0084692A" w:rsidRDefault="0084692A">
      <w:pPr>
        <w:rPr>
          <w:b/>
        </w:rPr>
      </w:pPr>
    </w:p>
    <w:p w14:paraId="4E6364A5" w14:textId="77777777" w:rsidR="0084692A" w:rsidRDefault="0084692A">
      <w:pPr>
        <w:rPr>
          <w:b/>
        </w:rPr>
      </w:pPr>
    </w:p>
    <w:p w14:paraId="6EF3AC1C" w14:textId="0B5EC976" w:rsidR="00F239E2" w:rsidRDefault="00000000">
      <w:proofErr w:type="spellStart"/>
      <w:r>
        <w:rPr>
          <w:b/>
        </w:rPr>
        <w:lastRenderedPageBreak/>
        <w:t>KidTask</w:t>
      </w:r>
      <w:proofErr w:type="spellEnd"/>
      <w:r>
        <w:rPr>
          <w:b/>
        </w:rPr>
        <w:t xml:space="preserve"> (Student A - Gazi ERTEKİN)</w:t>
      </w:r>
    </w:p>
    <w:p w14:paraId="151EB353" w14:textId="77777777" w:rsidR="00F239E2" w:rsidRDefault="00000000">
      <w:r>
        <w:rPr>
          <w:b/>
        </w:rPr>
        <w:t>KidTask - Class Diagram</w:t>
      </w:r>
    </w:p>
    <w:p w14:paraId="55D22216" w14:textId="77777777" w:rsidR="00F239E2" w:rsidRDefault="00000000">
      <w:r>
        <w:rPr>
          <w:noProof/>
        </w:rPr>
        <w:drawing>
          <wp:inline distT="0" distB="0" distL="0" distR="0" wp14:anchorId="6E3E9C5E" wp14:editId="7301A7AC">
            <wp:extent cx="5943600" cy="5186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kid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82E6" w14:textId="77777777" w:rsidR="00F239E2" w:rsidRDefault="00000000">
      <w:pPr>
        <w:jc w:val="center"/>
      </w:pPr>
      <w:r>
        <w:t>Figure K1. KidTask UML Class Diagram (final).</w:t>
      </w:r>
    </w:p>
    <w:p w14:paraId="15EDC4E8" w14:textId="77777777" w:rsidR="0084692A" w:rsidRDefault="0084692A">
      <w:pPr>
        <w:rPr>
          <w:b/>
        </w:rPr>
      </w:pPr>
    </w:p>
    <w:p w14:paraId="0671CC43" w14:textId="77777777" w:rsidR="0084692A" w:rsidRDefault="0084692A">
      <w:pPr>
        <w:rPr>
          <w:b/>
        </w:rPr>
      </w:pPr>
    </w:p>
    <w:p w14:paraId="194C9A48" w14:textId="77777777" w:rsidR="0084692A" w:rsidRDefault="0084692A">
      <w:pPr>
        <w:rPr>
          <w:b/>
        </w:rPr>
      </w:pPr>
    </w:p>
    <w:p w14:paraId="4248B20C" w14:textId="77777777" w:rsidR="0084692A" w:rsidRDefault="0084692A">
      <w:pPr>
        <w:rPr>
          <w:b/>
        </w:rPr>
      </w:pPr>
    </w:p>
    <w:p w14:paraId="1F88B1B6" w14:textId="77777777" w:rsidR="0084692A" w:rsidRDefault="0084692A">
      <w:pPr>
        <w:rPr>
          <w:b/>
        </w:rPr>
      </w:pPr>
    </w:p>
    <w:p w14:paraId="26C9A26C" w14:textId="77777777" w:rsidR="0084692A" w:rsidRDefault="0084692A">
      <w:pPr>
        <w:rPr>
          <w:b/>
        </w:rPr>
      </w:pPr>
    </w:p>
    <w:p w14:paraId="3914BAC0" w14:textId="5A165BB9" w:rsidR="00F239E2" w:rsidRDefault="00000000">
      <w:proofErr w:type="spellStart"/>
      <w:r>
        <w:rPr>
          <w:b/>
        </w:rPr>
        <w:lastRenderedPageBreak/>
        <w:t>KidTask</w:t>
      </w:r>
      <w:proofErr w:type="spellEnd"/>
      <w:r>
        <w:rPr>
          <w:b/>
        </w:rPr>
        <w:t xml:space="preserve"> - Activity Diagram</w:t>
      </w:r>
    </w:p>
    <w:p w14:paraId="6B4D21B4" w14:textId="77777777" w:rsidR="00F239E2" w:rsidRDefault="00000000">
      <w:r>
        <w:rPr>
          <w:noProof/>
        </w:rPr>
        <w:drawing>
          <wp:inline distT="0" distB="0" distL="0" distR="0" wp14:anchorId="218A767C" wp14:editId="3460A42F">
            <wp:extent cx="5943562" cy="6559296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kid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7944" cy="657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DAF3" w14:textId="77777777" w:rsidR="00F239E2" w:rsidRDefault="00000000">
      <w:pPr>
        <w:jc w:val="center"/>
      </w:pPr>
      <w:r>
        <w:t>Figure K2. KidTask Activity Diagram (task completion and approval flow).</w:t>
      </w:r>
    </w:p>
    <w:p w14:paraId="336646C3" w14:textId="77777777" w:rsidR="00F239E2" w:rsidRDefault="00000000">
      <w:r>
        <w:t>GUI Screenshots: Placeholder (to be inserted) - side-by-side comparison of initial UI mockups vs final implementation.</w:t>
      </w:r>
    </w:p>
    <w:p w14:paraId="75B5804D" w14:textId="77777777" w:rsidR="00F239E2" w:rsidRDefault="00F239E2"/>
    <w:p w14:paraId="4F080587" w14:textId="77777777" w:rsidR="00F239E2" w:rsidRDefault="00000000">
      <w:r>
        <w:rPr>
          <w:b/>
          <w:sz w:val="28"/>
        </w:rPr>
        <w:lastRenderedPageBreak/>
        <w:t>3. AI Usage Analysis (AI Usage &amp; Prompts)</w:t>
      </w:r>
    </w:p>
    <w:p w14:paraId="01C8FA1E" w14:textId="77777777" w:rsidR="00F239E2" w:rsidRDefault="00000000">
      <w:r>
        <w:t>This section documents representative "Prompt &gt; Output &gt; Revision" workflows used during Design, Coding, and Testing for both projects.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1"/>
        <w:gridCol w:w="1588"/>
        <w:gridCol w:w="2297"/>
        <w:gridCol w:w="1974"/>
        <w:gridCol w:w="1660"/>
      </w:tblGrid>
      <w:tr w:rsidR="00F239E2" w14:paraId="5E09F344" w14:textId="77777777">
        <w:tc>
          <w:tcPr>
            <w:tcW w:w="1728" w:type="dxa"/>
          </w:tcPr>
          <w:p w14:paraId="162FFDDC" w14:textId="77777777" w:rsidR="00F239E2" w:rsidRDefault="00000000">
            <w:r>
              <w:t>Process</w:t>
            </w:r>
          </w:p>
        </w:tc>
        <w:tc>
          <w:tcPr>
            <w:tcW w:w="1728" w:type="dxa"/>
          </w:tcPr>
          <w:p w14:paraId="4A2A93CD" w14:textId="77777777" w:rsidR="00F239E2" w:rsidRDefault="00000000">
            <w:r>
              <w:t>Tool</w:t>
            </w:r>
          </w:p>
        </w:tc>
        <w:tc>
          <w:tcPr>
            <w:tcW w:w="1728" w:type="dxa"/>
          </w:tcPr>
          <w:p w14:paraId="5E74F6C3" w14:textId="77777777" w:rsidR="00F239E2" w:rsidRDefault="00000000">
            <w:r>
              <w:t>Prompt (Command)</w:t>
            </w:r>
          </w:p>
        </w:tc>
        <w:tc>
          <w:tcPr>
            <w:tcW w:w="1728" w:type="dxa"/>
          </w:tcPr>
          <w:p w14:paraId="482B8822" w14:textId="77777777" w:rsidR="00F239E2" w:rsidRDefault="00000000">
            <w:r>
              <w:t>AI Output Analysis</w:t>
            </w:r>
          </w:p>
        </w:tc>
        <w:tc>
          <w:tcPr>
            <w:tcW w:w="1728" w:type="dxa"/>
          </w:tcPr>
          <w:p w14:paraId="49124C67" w14:textId="77777777" w:rsidR="00F239E2" w:rsidRDefault="00000000">
            <w:r>
              <w:t>Human Revision (Final)</w:t>
            </w:r>
          </w:p>
        </w:tc>
      </w:tr>
      <w:tr w:rsidR="00F239E2" w14:paraId="00826894" w14:textId="77777777">
        <w:tc>
          <w:tcPr>
            <w:tcW w:w="1728" w:type="dxa"/>
          </w:tcPr>
          <w:p w14:paraId="3EC66E77" w14:textId="77777777" w:rsidR="00F239E2" w:rsidRDefault="00000000">
            <w:r>
              <w:t>Design (KidTask)</w:t>
            </w:r>
          </w:p>
        </w:tc>
        <w:tc>
          <w:tcPr>
            <w:tcW w:w="1728" w:type="dxa"/>
          </w:tcPr>
          <w:p w14:paraId="5D88A13F" w14:textId="77777777" w:rsidR="00F239E2" w:rsidRDefault="00000000">
            <w:r>
              <w:t>Gemini</w:t>
            </w:r>
          </w:p>
        </w:tc>
        <w:tc>
          <w:tcPr>
            <w:tcW w:w="1728" w:type="dxa"/>
          </w:tcPr>
          <w:p w14:paraId="5D9EDBCE" w14:textId="77777777" w:rsidR="00F239E2" w:rsidRDefault="00000000">
            <w:r>
              <w:t>Generate a UML class diagram outline for a Kid/Parent/Teacher task-tracking app with approval and rating flow.</w:t>
            </w:r>
          </w:p>
        </w:tc>
        <w:tc>
          <w:tcPr>
            <w:tcW w:w="1728" w:type="dxa"/>
          </w:tcPr>
          <w:p w14:paraId="32635995" w14:textId="77777777" w:rsidR="00F239E2" w:rsidRDefault="00000000">
            <w:r>
              <w:t>Initial output missed the DataManager singleton and mixed responsibilities.</w:t>
            </w:r>
          </w:p>
        </w:tc>
        <w:tc>
          <w:tcPr>
            <w:tcW w:w="1728" w:type="dxa"/>
          </w:tcPr>
          <w:p w14:paraId="28708A9D" w14:textId="77777777" w:rsidR="00F239E2" w:rsidRDefault="00000000">
            <w:r>
              <w:t>Refined responsibilities, added DataManager singleton, separated GUI panels from model classes.</w:t>
            </w:r>
          </w:p>
        </w:tc>
      </w:tr>
      <w:tr w:rsidR="00F239E2" w14:paraId="7139A5F9" w14:textId="77777777">
        <w:tc>
          <w:tcPr>
            <w:tcW w:w="1728" w:type="dxa"/>
          </w:tcPr>
          <w:p w14:paraId="25F2AA71" w14:textId="77777777" w:rsidR="00F239E2" w:rsidRDefault="00000000">
            <w:r>
              <w:t>Coding (KidTask)</w:t>
            </w:r>
          </w:p>
        </w:tc>
        <w:tc>
          <w:tcPr>
            <w:tcW w:w="1728" w:type="dxa"/>
          </w:tcPr>
          <w:p w14:paraId="69817F20" w14:textId="77777777" w:rsidR="00F239E2" w:rsidRDefault="00000000">
            <w:r>
              <w:t>Cursor/Copilot</w:t>
            </w:r>
          </w:p>
        </w:tc>
        <w:tc>
          <w:tcPr>
            <w:tcW w:w="1728" w:type="dxa"/>
          </w:tcPr>
          <w:p w14:paraId="27F6DE4F" w14:textId="77777777" w:rsidR="00F239E2" w:rsidRDefault="00000000">
            <w:r>
              <w:t>Implement Java Swing panels for login + dashboard + task/wish management following MVC-ish separation.</w:t>
            </w:r>
          </w:p>
        </w:tc>
        <w:tc>
          <w:tcPr>
            <w:tcW w:w="1728" w:type="dxa"/>
          </w:tcPr>
          <w:p w14:paraId="44BB393E" w14:textId="77777777" w:rsidR="00F239E2" w:rsidRDefault="00000000">
            <w:r>
              <w:t>Produced workable UI code but event handling was tightly coupled and lacked validation.</w:t>
            </w:r>
          </w:p>
        </w:tc>
        <w:tc>
          <w:tcPr>
            <w:tcW w:w="1728" w:type="dxa"/>
          </w:tcPr>
          <w:p w14:paraId="5D8FD05F" w14:textId="77777777" w:rsidR="00F239E2" w:rsidRDefault="00000000">
            <w:r>
              <w:t>Refactored handlers into dedicated methods; added input checks and safer file I/O.</w:t>
            </w:r>
          </w:p>
        </w:tc>
      </w:tr>
      <w:tr w:rsidR="00F239E2" w14:paraId="55987DC8" w14:textId="77777777">
        <w:tc>
          <w:tcPr>
            <w:tcW w:w="1728" w:type="dxa"/>
          </w:tcPr>
          <w:p w14:paraId="4BA13D03" w14:textId="77777777" w:rsidR="00F239E2" w:rsidRDefault="00000000">
            <w:r>
              <w:t>Testing (KidTask)</w:t>
            </w:r>
          </w:p>
        </w:tc>
        <w:tc>
          <w:tcPr>
            <w:tcW w:w="1728" w:type="dxa"/>
          </w:tcPr>
          <w:p w14:paraId="03AE8A2A" w14:textId="77777777" w:rsidR="00F239E2" w:rsidRDefault="00000000">
            <w:r>
              <w:t>OpenAI</w:t>
            </w:r>
          </w:p>
        </w:tc>
        <w:tc>
          <w:tcPr>
            <w:tcW w:w="1728" w:type="dxa"/>
          </w:tcPr>
          <w:p w14:paraId="59F71A37" w14:textId="77777777" w:rsidR="00F239E2" w:rsidRDefault="00000000">
            <w:r>
              <w:t>Given a failing scenario where task status does not persist after restart, suggest debugging steps and fixes.</w:t>
            </w:r>
          </w:p>
        </w:tc>
        <w:tc>
          <w:tcPr>
            <w:tcW w:w="1728" w:type="dxa"/>
          </w:tcPr>
          <w:p w14:paraId="77B58938" w14:textId="77777777" w:rsidR="00F239E2" w:rsidRDefault="00000000">
            <w:r>
              <w:t>Identified likely root cause but suggested over-engineered solutions.</w:t>
            </w:r>
          </w:p>
        </w:tc>
        <w:tc>
          <w:tcPr>
            <w:tcW w:w="1728" w:type="dxa"/>
          </w:tcPr>
          <w:p w14:paraId="0A5E1000" w14:textId="77777777" w:rsidR="00F239E2" w:rsidRDefault="00000000">
            <w:r>
              <w:t>Applied minimal fix: ensured saveData() called after status changes; standardized file paths.</w:t>
            </w:r>
          </w:p>
        </w:tc>
      </w:tr>
      <w:tr w:rsidR="00F239E2" w14:paraId="6EC3F36C" w14:textId="77777777">
        <w:tc>
          <w:tcPr>
            <w:tcW w:w="1728" w:type="dxa"/>
          </w:tcPr>
          <w:p w14:paraId="561E3AD2" w14:textId="77777777" w:rsidR="00F239E2" w:rsidRDefault="00000000">
            <w:r>
              <w:t>Design (BeePlan)</w:t>
            </w:r>
          </w:p>
        </w:tc>
        <w:tc>
          <w:tcPr>
            <w:tcW w:w="1728" w:type="dxa"/>
          </w:tcPr>
          <w:p w14:paraId="60C369F9" w14:textId="77777777" w:rsidR="00F239E2" w:rsidRDefault="00000000">
            <w:r>
              <w:t>Claude</w:t>
            </w:r>
          </w:p>
        </w:tc>
        <w:tc>
          <w:tcPr>
            <w:tcW w:w="1728" w:type="dxa"/>
          </w:tcPr>
          <w:p w14:paraId="43C54D93" w14:textId="77777777" w:rsidR="00F239E2" w:rsidRDefault="00000000">
            <w:r>
              <w:t>Propose a clean Python module structure for a schedule generator with constraints (Friday exam block, max daily hours, lab capacity).</w:t>
            </w:r>
          </w:p>
        </w:tc>
        <w:tc>
          <w:tcPr>
            <w:tcW w:w="1728" w:type="dxa"/>
          </w:tcPr>
          <w:p w14:paraId="033DCB42" w14:textId="77777777" w:rsidR="00F239E2" w:rsidRDefault="00000000">
            <w:r>
              <w:t>Good separation but validator rules were too generic.</w:t>
            </w:r>
          </w:p>
        </w:tc>
        <w:tc>
          <w:tcPr>
            <w:tcW w:w="1728" w:type="dxa"/>
          </w:tcPr>
          <w:p w14:paraId="74AB680F" w14:textId="77777777" w:rsidR="00F239E2" w:rsidRDefault="00000000">
            <w:r>
              <w:t>Specified explicit rule methods and aligned data model fields with JSON/CSV inputs.</w:t>
            </w:r>
          </w:p>
        </w:tc>
      </w:tr>
      <w:tr w:rsidR="00F239E2" w14:paraId="5D9F31B3" w14:textId="77777777">
        <w:tc>
          <w:tcPr>
            <w:tcW w:w="1728" w:type="dxa"/>
          </w:tcPr>
          <w:p w14:paraId="6E5E5D42" w14:textId="77777777" w:rsidR="00F239E2" w:rsidRDefault="00000000">
            <w:r>
              <w:t xml:space="preserve">Coding </w:t>
            </w:r>
            <w:r>
              <w:lastRenderedPageBreak/>
              <w:t>(BeePlan)</w:t>
            </w:r>
          </w:p>
        </w:tc>
        <w:tc>
          <w:tcPr>
            <w:tcW w:w="1728" w:type="dxa"/>
          </w:tcPr>
          <w:p w14:paraId="352CA3E4" w14:textId="77777777" w:rsidR="00F239E2" w:rsidRDefault="00000000">
            <w:r>
              <w:lastRenderedPageBreak/>
              <w:t>Copilot</w:t>
            </w:r>
          </w:p>
        </w:tc>
        <w:tc>
          <w:tcPr>
            <w:tcW w:w="1728" w:type="dxa"/>
          </w:tcPr>
          <w:p w14:paraId="0C981F7F" w14:textId="77777777" w:rsidR="00F239E2" w:rsidRDefault="00000000">
            <w:r>
              <w:t xml:space="preserve">Write a </w:t>
            </w:r>
            <w:r>
              <w:lastRenderedPageBreak/>
              <w:t>heuristic/backtracking scheduler loop with conflict checking and a report generator.</w:t>
            </w:r>
          </w:p>
        </w:tc>
        <w:tc>
          <w:tcPr>
            <w:tcW w:w="1728" w:type="dxa"/>
          </w:tcPr>
          <w:p w14:paraId="42FD116B" w14:textId="77777777" w:rsidR="00F239E2" w:rsidRDefault="00000000">
            <w:r>
              <w:lastRenderedPageBreak/>
              <w:t xml:space="preserve">Generated baseline </w:t>
            </w:r>
            <w:r>
              <w:lastRenderedPageBreak/>
              <w:t>algorithm but had edge-case bug in overlap detection.</w:t>
            </w:r>
          </w:p>
        </w:tc>
        <w:tc>
          <w:tcPr>
            <w:tcW w:w="1728" w:type="dxa"/>
          </w:tcPr>
          <w:p w14:paraId="01921E40" w14:textId="77777777" w:rsidR="00F239E2" w:rsidRDefault="00000000">
            <w:r>
              <w:lastRenderedPageBreak/>
              <w:t xml:space="preserve">Fixed overlap </w:t>
            </w:r>
            <w:r>
              <w:lastRenderedPageBreak/>
              <w:t>logic by converting times to minutes; added deterministic sorting; improved error messages.</w:t>
            </w:r>
          </w:p>
        </w:tc>
      </w:tr>
      <w:tr w:rsidR="00F239E2" w14:paraId="435337A8" w14:textId="77777777">
        <w:tc>
          <w:tcPr>
            <w:tcW w:w="1728" w:type="dxa"/>
          </w:tcPr>
          <w:p w14:paraId="3F427F90" w14:textId="77777777" w:rsidR="00F239E2" w:rsidRDefault="00000000">
            <w:r>
              <w:lastRenderedPageBreak/>
              <w:t>Testing (BeePlan)</w:t>
            </w:r>
          </w:p>
        </w:tc>
        <w:tc>
          <w:tcPr>
            <w:tcW w:w="1728" w:type="dxa"/>
          </w:tcPr>
          <w:p w14:paraId="75248CF4" w14:textId="77777777" w:rsidR="00F239E2" w:rsidRDefault="00000000">
            <w:r>
              <w:t>Gemini</w:t>
            </w:r>
          </w:p>
        </w:tc>
        <w:tc>
          <w:tcPr>
            <w:tcW w:w="1728" w:type="dxa"/>
          </w:tcPr>
          <w:p w14:paraId="16405E16" w14:textId="77777777" w:rsidR="00F239E2" w:rsidRDefault="00000000">
            <w:r>
              <w:t>Create pytest-style tests for parsing and constraint validation (lab before theory, capacity &lt;= 40).</w:t>
            </w:r>
          </w:p>
        </w:tc>
        <w:tc>
          <w:tcPr>
            <w:tcW w:w="1728" w:type="dxa"/>
          </w:tcPr>
          <w:p w14:paraId="3E6625C5" w14:textId="77777777" w:rsidR="00F239E2" w:rsidRDefault="00000000">
            <w:r>
              <w:t>Tests lacked negative/boundary cases.</w:t>
            </w:r>
          </w:p>
        </w:tc>
        <w:tc>
          <w:tcPr>
            <w:tcW w:w="1728" w:type="dxa"/>
          </w:tcPr>
          <w:p w14:paraId="6FC3BDBF" w14:textId="77777777" w:rsidR="00F239E2" w:rsidRDefault="00000000">
            <w:r>
              <w:t>Added malformed-input tests, boundary checks (40/41), and Friday exam slot validation.</w:t>
            </w:r>
          </w:p>
        </w:tc>
      </w:tr>
    </w:tbl>
    <w:p w14:paraId="6A8AF7D4" w14:textId="77777777" w:rsidR="00F239E2" w:rsidRDefault="00F239E2"/>
    <w:p w14:paraId="37D51619" w14:textId="77777777" w:rsidR="0084692A" w:rsidRDefault="0084692A">
      <w:pPr>
        <w:rPr>
          <w:b/>
          <w:sz w:val="28"/>
        </w:rPr>
      </w:pPr>
    </w:p>
    <w:p w14:paraId="76FABCEC" w14:textId="77777777" w:rsidR="0084692A" w:rsidRDefault="0084692A">
      <w:pPr>
        <w:rPr>
          <w:b/>
          <w:sz w:val="28"/>
        </w:rPr>
      </w:pPr>
    </w:p>
    <w:p w14:paraId="7487F5F3" w14:textId="77777777" w:rsidR="0084692A" w:rsidRDefault="0084692A">
      <w:pPr>
        <w:rPr>
          <w:b/>
          <w:sz w:val="28"/>
        </w:rPr>
      </w:pPr>
    </w:p>
    <w:p w14:paraId="7A750A9B" w14:textId="77777777" w:rsidR="0084692A" w:rsidRDefault="0084692A">
      <w:pPr>
        <w:rPr>
          <w:b/>
          <w:sz w:val="28"/>
        </w:rPr>
      </w:pPr>
    </w:p>
    <w:p w14:paraId="58582B83" w14:textId="77777777" w:rsidR="0084692A" w:rsidRDefault="0084692A">
      <w:pPr>
        <w:rPr>
          <w:b/>
          <w:sz w:val="28"/>
        </w:rPr>
      </w:pPr>
    </w:p>
    <w:p w14:paraId="520DC0AB" w14:textId="77777777" w:rsidR="0084692A" w:rsidRDefault="0084692A">
      <w:pPr>
        <w:rPr>
          <w:b/>
          <w:sz w:val="28"/>
        </w:rPr>
      </w:pPr>
    </w:p>
    <w:p w14:paraId="00CD2E21" w14:textId="77777777" w:rsidR="0084692A" w:rsidRDefault="0084692A">
      <w:pPr>
        <w:rPr>
          <w:b/>
          <w:sz w:val="28"/>
        </w:rPr>
      </w:pPr>
    </w:p>
    <w:p w14:paraId="7F311D96" w14:textId="77777777" w:rsidR="0084692A" w:rsidRDefault="0084692A">
      <w:pPr>
        <w:rPr>
          <w:b/>
          <w:sz w:val="28"/>
        </w:rPr>
      </w:pPr>
    </w:p>
    <w:p w14:paraId="7EA6AF67" w14:textId="77777777" w:rsidR="0084692A" w:rsidRDefault="0084692A">
      <w:pPr>
        <w:rPr>
          <w:b/>
          <w:sz w:val="28"/>
        </w:rPr>
      </w:pPr>
    </w:p>
    <w:p w14:paraId="3FC2EB8A" w14:textId="77777777" w:rsidR="0084692A" w:rsidRDefault="0084692A">
      <w:pPr>
        <w:rPr>
          <w:b/>
          <w:sz w:val="28"/>
        </w:rPr>
      </w:pPr>
    </w:p>
    <w:p w14:paraId="3B3BE3EB" w14:textId="77777777" w:rsidR="0084692A" w:rsidRDefault="0084692A">
      <w:pPr>
        <w:rPr>
          <w:b/>
          <w:sz w:val="28"/>
        </w:rPr>
      </w:pPr>
    </w:p>
    <w:p w14:paraId="305D5771" w14:textId="77777777" w:rsidR="0084692A" w:rsidRDefault="0084692A">
      <w:pPr>
        <w:rPr>
          <w:b/>
          <w:sz w:val="28"/>
        </w:rPr>
      </w:pPr>
    </w:p>
    <w:p w14:paraId="2A5AA8D7" w14:textId="77777777" w:rsidR="0084692A" w:rsidRDefault="0084692A">
      <w:pPr>
        <w:rPr>
          <w:b/>
          <w:sz w:val="28"/>
        </w:rPr>
      </w:pPr>
    </w:p>
    <w:p w14:paraId="70526B03" w14:textId="07F05788" w:rsidR="00F239E2" w:rsidRDefault="00000000">
      <w:r>
        <w:rPr>
          <w:b/>
          <w:sz w:val="28"/>
        </w:rPr>
        <w:lastRenderedPageBreak/>
        <w:t>4. V&amp;V Test Reports (Verification &amp; Validation)</w:t>
      </w:r>
    </w:p>
    <w:p w14:paraId="24E03A9E" w14:textId="77777777" w:rsidR="00F239E2" w:rsidRDefault="00000000">
      <w:r>
        <w:t>The following test cases were executed on the final versions. 'Pass' indicates expected behavior observed.</w:t>
      </w:r>
    </w:p>
    <w:p w14:paraId="493581DC" w14:textId="77777777" w:rsidR="00F239E2" w:rsidRDefault="00F239E2"/>
    <w:p w14:paraId="24C3B32F" w14:textId="77777777" w:rsidR="00F239E2" w:rsidRDefault="00000000">
      <w:r>
        <w:rPr>
          <w:b/>
        </w:rPr>
        <w:t>4.1 Test Cases - KidTask (Student 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44"/>
        <w:gridCol w:w="1661"/>
        <w:gridCol w:w="2178"/>
        <w:gridCol w:w="1672"/>
        <w:gridCol w:w="1585"/>
      </w:tblGrid>
      <w:tr w:rsidR="00F239E2" w14:paraId="0C75CED7" w14:textId="77777777">
        <w:tc>
          <w:tcPr>
            <w:tcW w:w="1728" w:type="dxa"/>
          </w:tcPr>
          <w:p w14:paraId="02BDD8E3" w14:textId="77777777" w:rsidR="00F239E2" w:rsidRDefault="00000000">
            <w:r>
              <w:t>ID</w:t>
            </w:r>
          </w:p>
        </w:tc>
        <w:tc>
          <w:tcPr>
            <w:tcW w:w="1728" w:type="dxa"/>
          </w:tcPr>
          <w:p w14:paraId="48362287" w14:textId="77777777" w:rsidR="00F239E2" w:rsidRDefault="00000000">
            <w:r>
              <w:t>Scenario</w:t>
            </w:r>
          </w:p>
        </w:tc>
        <w:tc>
          <w:tcPr>
            <w:tcW w:w="1728" w:type="dxa"/>
          </w:tcPr>
          <w:p w14:paraId="5FD7795F" w14:textId="77777777" w:rsidR="00F239E2" w:rsidRDefault="00000000">
            <w:r>
              <w:t>Steps</w:t>
            </w:r>
          </w:p>
        </w:tc>
        <w:tc>
          <w:tcPr>
            <w:tcW w:w="1728" w:type="dxa"/>
          </w:tcPr>
          <w:p w14:paraId="68582AAB" w14:textId="77777777" w:rsidR="00F239E2" w:rsidRDefault="00000000">
            <w:r>
              <w:t>Expected</w:t>
            </w:r>
          </w:p>
        </w:tc>
        <w:tc>
          <w:tcPr>
            <w:tcW w:w="1728" w:type="dxa"/>
          </w:tcPr>
          <w:p w14:paraId="1969D750" w14:textId="77777777" w:rsidR="00F239E2" w:rsidRDefault="00000000">
            <w:r>
              <w:t>Result</w:t>
            </w:r>
          </w:p>
        </w:tc>
      </w:tr>
      <w:tr w:rsidR="00F239E2" w14:paraId="76F70FAA" w14:textId="77777777">
        <w:tc>
          <w:tcPr>
            <w:tcW w:w="1728" w:type="dxa"/>
          </w:tcPr>
          <w:p w14:paraId="1E8CB91E" w14:textId="77777777" w:rsidR="00F239E2" w:rsidRDefault="00000000">
            <w:r>
              <w:t>TC-K1</w:t>
            </w:r>
          </w:p>
        </w:tc>
        <w:tc>
          <w:tcPr>
            <w:tcW w:w="1728" w:type="dxa"/>
          </w:tcPr>
          <w:p w14:paraId="17A6716B" w14:textId="77777777" w:rsidR="00F239E2" w:rsidRDefault="00000000">
            <w:r>
              <w:t>Login with valid credentials</w:t>
            </w:r>
          </w:p>
        </w:tc>
        <w:tc>
          <w:tcPr>
            <w:tcW w:w="1728" w:type="dxa"/>
          </w:tcPr>
          <w:p w14:paraId="6759CE37" w14:textId="77777777" w:rsidR="00F239E2" w:rsidRDefault="00000000">
            <w:r>
              <w:t>Enter correct username/password</w:t>
            </w:r>
          </w:p>
        </w:tc>
        <w:tc>
          <w:tcPr>
            <w:tcW w:w="1728" w:type="dxa"/>
          </w:tcPr>
          <w:p w14:paraId="7B490498" w14:textId="77777777" w:rsidR="00F239E2" w:rsidRDefault="00000000">
            <w:r>
              <w:t>Login succeeds; dashboard opens</w:t>
            </w:r>
          </w:p>
        </w:tc>
        <w:tc>
          <w:tcPr>
            <w:tcW w:w="1728" w:type="dxa"/>
          </w:tcPr>
          <w:p w14:paraId="3B423BA5" w14:textId="77777777" w:rsidR="00F239E2" w:rsidRDefault="00000000">
            <w:r>
              <w:t>Pass</w:t>
            </w:r>
          </w:p>
        </w:tc>
      </w:tr>
      <w:tr w:rsidR="00F239E2" w14:paraId="109BE75D" w14:textId="77777777">
        <w:tc>
          <w:tcPr>
            <w:tcW w:w="1728" w:type="dxa"/>
          </w:tcPr>
          <w:p w14:paraId="7F20EE15" w14:textId="77777777" w:rsidR="00F239E2" w:rsidRDefault="00000000">
            <w:r>
              <w:t>TC-K2</w:t>
            </w:r>
          </w:p>
        </w:tc>
        <w:tc>
          <w:tcPr>
            <w:tcW w:w="1728" w:type="dxa"/>
          </w:tcPr>
          <w:p w14:paraId="2D5A8940" w14:textId="77777777" w:rsidR="00F239E2" w:rsidRDefault="00000000">
            <w:r>
              <w:t>Login with invalid password</w:t>
            </w:r>
          </w:p>
        </w:tc>
        <w:tc>
          <w:tcPr>
            <w:tcW w:w="1728" w:type="dxa"/>
          </w:tcPr>
          <w:p w14:paraId="05502C34" w14:textId="77777777" w:rsidR="00F239E2" w:rsidRDefault="00000000">
            <w:r>
              <w:t>Enter wrong password</w:t>
            </w:r>
          </w:p>
        </w:tc>
        <w:tc>
          <w:tcPr>
            <w:tcW w:w="1728" w:type="dxa"/>
          </w:tcPr>
          <w:p w14:paraId="6FBC7319" w14:textId="77777777" w:rsidR="00F239E2" w:rsidRDefault="00000000">
            <w:r>
              <w:t>Error message shown; stay on login</w:t>
            </w:r>
          </w:p>
        </w:tc>
        <w:tc>
          <w:tcPr>
            <w:tcW w:w="1728" w:type="dxa"/>
          </w:tcPr>
          <w:p w14:paraId="2B98665E" w14:textId="77777777" w:rsidR="00F239E2" w:rsidRDefault="00000000">
            <w:r>
              <w:t>Pass</w:t>
            </w:r>
          </w:p>
        </w:tc>
      </w:tr>
      <w:tr w:rsidR="00F239E2" w14:paraId="6762B74E" w14:textId="77777777">
        <w:tc>
          <w:tcPr>
            <w:tcW w:w="1728" w:type="dxa"/>
          </w:tcPr>
          <w:p w14:paraId="48078BA3" w14:textId="77777777" w:rsidR="00F239E2" w:rsidRDefault="00000000">
            <w:r>
              <w:t>TC-K3</w:t>
            </w:r>
          </w:p>
        </w:tc>
        <w:tc>
          <w:tcPr>
            <w:tcW w:w="1728" w:type="dxa"/>
          </w:tcPr>
          <w:p w14:paraId="6484D689" w14:textId="77777777" w:rsidR="00F239E2" w:rsidRDefault="00000000">
            <w:r>
              <w:t>Mark task as completed</w:t>
            </w:r>
          </w:p>
        </w:tc>
        <w:tc>
          <w:tcPr>
            <w:tcW w:w="1728" w:type="dxa"/>
          </w:tcPr>
          <w:p w14:paraId="57273C4E" w14:textId="77777777" w:rsidR="00F239E2" w:rsidRDefault="00000000">
            <w:r>
              <w:t>Child marks task completed</w:t>
            </w:r>
          </w:p>
        </w:tc>
        <w:tc>
          <w:tcPr>
            <w:tcW w:w="1728" w:type="dxa"/>
          </w:tcPr>
          <w:p w14:paraId="174163D1" w14:textId="77777777" w:rsidR="00F239E2" w:rsidRDefault="00000000">
            <w:r>
              <w:t>Status becomes 'Waiting for Approval'</w:t>
            </w:r>
          </w:p>
        </w:tc>
        <w:tc>
          <w:tcPr>
            <w:tcW w:w="1728" w:type="dxa"/>
          </w:tcPr>
          <w:p w14:paraId="429EF67B" w14:textId="77777777" w:rsidR="00F239E2" w:rsidRDefault="00000000">
            <w:r>
              <w:t>Pass</w:t>
            </w:r>
          </w:p>
        </w:tc>
      </w:tr>
      <w:tr w:rsidR="00F239E2" w14:paraId="69884DED" w14:textId="77777777">
        <w:tc>
          <w:tcPr>
            <w:tcW w:w="1728" w:type="dxa"/>
          </w:tcPr>
          <w:p w14:paraId="511F1762" w14:textId="77777777" w:rsidR="00F239E2" w:rsidRDefault="00000000">
            <w:r>
              <w:t>TC-K4</w:t>
            </w:r>
          </w:p>
        </w:tc>
        <w:tc>
          <w:tcPr>
            <w:tcW w:w="1728" w:type="dxa"/>
          </w:tcPr>
          <w:p w14:paraId="30D0E198" w14:textId="77777777" w:rsidR="00F239E2" w:rsidRDefault="00000000">
            <w:r>
              <w:t>Parent approves &amp; rates task</w:t>
            </w:r>
          </w:p>
        </w:tc>
        <w:tc>
          <w:tcPr>
            <w:tcW w:w="1728" w:type="dxa"/>
          </w:tcPr>
          <w:p w14:paraId="586B59A3" w14:textId="77777777" w:rsidR="00F239E2" w:rsidRDefault="00000000">
            <w:r>
              <w:t>Parent approves and rates 1-5</w:t>
            </w:r>
          </w:p>
        </w:tc>
        <w:tc>
          <w:tcPr>
            <w:tcW w:w="1728" w:type="dxa"/>
          </w:tcPr>
          <w:p w14:paraId="295A9EC1" w14:textId="77777777" w:rsidR="00F239E2" w:rsidRDefault="00000000">
            <w:r>
              <w:t>Points added; level recalculated</w:t>
            </w:r>
          </w:p>
        </w:tc>
        <w:tc>
          <w:tcPr>
            <w:tcW w:w="1728" w:type="dxa"/>
          </w:tcPr>
          <w:p w14:paraId="1489121B" w14:textId="77777777" w:rsidR="00F239E2" w:rsidRDefault="00000000">
            <w:r>
              <w:t>Pass</w:t>
            </w:r>
          </w:p>
        </w:tc>
      </w:tr>
      <w:tr w:rsidR="00F239E2" w14:paraId="43A3E9D2" w14:textId="77777777">
        <w:tc>
          <w:tcPr>
            <w:tcW w:w="1728" w:type="dxa"/>
          </w:tcPr>
          <w:p w14:paraId="2D227F2D" w14:textId="77777777" w:rsidR="00F239E2" w:rsidRDefault="00000000">
            <w:r>
              <w:t>TC-K5</w:t>
            </w:r>
          </w:p>
        </w:tc>
        <w:tc>
          <w:tcPr>
            <w:tcW w:w="1728" w:type="dxa"/>
          </w:tcPr>
          <w:p w14:paraId="1F75A16A" w14:textId="77777777" w:rsidR="00F239E2" w:rsidRDefault="00000000">
            <w:r>
              <w:t>Persistence after restart</w:t>
            </w:r>
          </w:p>
        </w:tc>
        <w:tc>
          <w:tcPr>
            <w:tcW w:w="1728" w:type="dxa"/>
          </w:tcPr>
          <w:p w14:paraId="7EBE1E98" w14:textId="77777777" w:rsidR="00F239E2" w:rsidRDefault="00000000">
            <w:r>
              <w:t>Approve then restart app</w:t>
            </w:r>
          </w:p>
        </w:tc>
        <w:tc>
          <w:tcPr>
            <w:tcW w:w="1728" w:type="dxa"/>
          </w:tcPr>
          <w:p w14:paraId="5EA8AB2C" w14:textId="77777777" w:rsidR="00F239E2" w:rsidRDefault="00000000">
            <w:r>
              <w:t>Task status and points persist</w:t>
            </w:r>
          </w:p>
        </w:tc>
        <w:tc>
          <w:tcPr>
            <w:tcW w:w="1728" w:type="dxa"/>
          </w:tcPr>
          <w:p w14:paraId="07BB9DDD" w14:textId="77777777" w:rsidR="00F239E2" w:rsidRDefault="00000000">
            <w:r>
              <w:t>Pass</w:t>
            </w:r>
          </w:p>
        </w:tc>
      </w:tr>
    </w:tbl>
    <w:p w14:paraId="024E0285" w14:textId="77777777" w:rsidR="00F239E2" w:rsidRDefault="00F239E2"/>
    <w:p w14:paraId="05C36B02" w14:textId="77777777" w:rsidR="00F239E2" w:rsidRDefault="00000000">
      <w:r>
        <w:rPr>
          <w:b/>
        </w:rPr>
        <w:t>4.2 Test Cases - BeePlan (Student B)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41"/>
        <w:gridCol w:w="1688"/>
        <w:gridCol w:w="1821"/>
        <w:gridCol w:w="1829"/>
        <w:gridCol w:w="1661"/>
      </w:tblGrid>
      <w:tr w:rsidR="00F239E2" w14:paraId="0C48A2A6" w14:textId="77777777">
        <w:tc>
          <w:tcPr>
            <w:tcW w:w="1728" w:type="dxa"/>
          </w:tcPr>
          <w:p w14:paraId="34ECD22B" w14:textId="77777777" w:rsidR="00F239E2" w:rsidRDefault="00000000">
            <w:r>
              <w:t>ID</w:t>
            </w:r>
          </w:p>
        </w:tc>
        <w:tc>
          <w:tcPr>
            <w:tcW w:w="1728" w:type="dxa"/>
          </w:tcPr>
          <w:p w14:paraId="7C478D0E" w14:textId="77777777" w:rsidR="00F239E2" w:rsidRDefault="00000000">
            <w:r>
              <w:t>Scenario</w:t>
            </w:r>
          </w:p>
        </w:tc>
        <w:tc>
          <w:tcPr>
            <w:tcW w:w="1728" w:type="dxa"/>
          </w:tcPr>
          <w:p w14:paraId="5FFB540C" w14:textId="77777777" w:rsidR="00F239E2" w:rsidRDefault="00000000">
            <w:r>
              <w:t>Steps</w:t>
            </w:r>
          </w:p>
        </w:tc>
        <w:tc>
          <w:tcPr>
            <w:tcW w:w="1728" w:type="dxa"/>
          </w:tcPr>
          <w:p w14:paraId="47D43FA1" w14:textId="77777777" w:rsidR="00F239E2" w:rsidRDefault="00000000">
            <w:r>
              <w:t>Expected</w:t>
            </w:r>
          </w:p>
        </w:tc>
        <w:tc>
          <w:tcPr>
            <w:tcW w:w="1728" w:type="dxa"/>
          </w:tcPr>
          <w:p w14:paraId="3499D337" w14:textId="77777777" w:rsidR="00F239E2" w:rsidRDefault="00000000">
            <w:r>
              <w:t>Result</w:t>
            </w:r>
          </w:p>
        </w:tc>
      </w:tr>
      <w:tr w:rsidR="00F239E2" w14:paraId="2E9810AE" w14:textId="77777777">
        <w:tc>
          <w:tcPr>
            <w:tcW w:w="1728" w:type="dxa"/>
          </w:tcPr>
          <w:p w14:paraId="59948096" w14:textId="77777777" w:rsidR="00F239E2" w:rsidRDefault="00000000">
            <w:r>
              <w:t>TC-B1</w:t>
            </w:r>
          </w:p>
        </w:tc>
        <w:tc>
          <w:tcPr>
            <w:tcW w:w="1728" w:type="dxa"/>
          </w:tcPr>
          <w:p w14:paraId="3115E2DE" w14:textId="77777777" w:rsidR="00F239E2" w:rsidRDefault="00000000">
            <w:r>
              <w:t>Load JSON dataset</w:t>
            </w:r>
          </w:p>
        </w:tc>
        <w:tc>
          <w:tcPr>
            <w:tcW w:w="1728" w:type="dxa"/>
          </w:tcPr>
          <w:p w14:paraId="2FAD3976" w14:textId="77777777" w:rsidR="00F239E2" w:rsidRDefault="00000000">
            <w:r>
              <w:t>Load sample_data.json</w:t>
            </w:r>
          </w:p>
        </w:tc>
        <w:tc>
          <w:tcPr>
            <w:tcW w:w="1728" w:type="dxa"/>
          </w:tcPr>
          <w:p w14:paraId="23824367" w14:textId="77777777" w:rsidR="00F239E2" w:rsidRDefault="00000000">
            <w:r>
              <w:t>Parsed without error</w:t>
            </w:r>
          </w:p>
        </w:tc>
        <w:tc>
          <w:tcPr>
            <w:tcW w:w="1728" w:type="dxa"/>
          </w:tcPr>
          <w:p w14:paraId="57609099" w14:textId="77777777" w:rsidR="00F239E2" w:rsidRDefault="00000000">
            <w:r>
              <w:t>Pass</w:t>
            </w:r>
          </w:p>
        </w:tc>
      </w:tr>
      <w:tr w:rsidR="00F239E2" w14:paraId="418583E4" w14:textId="77777777">
        <w:tc>
          <w:tcPr>
            <w:tcW w:w="1728" w:type="dxa"/>
          </w:tcPr>
          <w:p w14:paraId="1AC4A78C" w14:textId="77777777" w:rsidR="00F239E2" w:rsidRDefault="00000000">
            <w:r>
              <w:t>TC-B2</w:t>
            </w:r>
          </w:p>
        </w:tc>
        <w:tc>
          <w:tcPr>
            <w:tcW w:w="1728" w:type="dxa"/>
          </w:tcPr>
          <w:p w14:paraId="055C7284" w14:textId="77777777" w:rsidR="00F239E2" w:rsidRDefault="00000000">
            <w:r>
              <w:t>Friday exam block</w:t>
            </w:r>
          </w:p>
        </w:tc>
        <w:tc>
          <w:tcPr>
            <w:tcW w:w="1728" w:type="dxa"/>
          </w:tcPr>
          <w:p w14:paraId="46A1DE76" w14:textId="77777777" w:rsidR="00F239E2" w:rsidRDefault="00000000">
            <w:r>
              <w:t>Schedule non-exam course in Friday 13:20-15:10</w:t>
            </w:r>
          </w:p>
        </w:tc>
        <w:tc>
          <w:tcPr>
            <w:tcW w:w="1728" w:type="dxa"/>
          </w:tcPr>
          <w:p w14:paraId="4AE02AA9" w14:textId="77777777" w:rsidR="00F239E2" w:rsidRDefault="00000000">
            <w:r>
              <w:t>Rejected; error reported</w:t>
            </w:r>
          </w:p>
        </w:tc>
        <w:tc>
          <w:tcPr>
            <w:tcW w:w="1728" w:type="dxa"/>
          </w:tcPr>
          <w:p w14:paraId="14D16E6A" w14:textId="77777777" w:rsidR="00F239E2" w:rsidRDefault="00000000">
            <w:r>
              <w:t>Pass</w:t>
            </w:r>
          </w:p>
        </w:tc>
      </w:tr>
      <w:tr w:rsidR="00F239E2" w14:paraId="30C5632D" w14:textId="77777777">
        <w:tc>
          <w:tcPr>
            <w:tcW w:w="1728" w:type="dxa"/>
          </w:tcPr>
          <w:p w14:paraId="3A21A230" w14:textId="77777777" w:rsidR="00F239E2" w:rsidRDefault="00000000">
            <w:r>
              <w:t>TC-B3</w:t>
            </w:r>
          </w:p>
        </w:tc>
        <w:tc>
          <w:tcPr>
            <w:tcW w:w="1728" w:type="dxa"/>
          </w:tcPr>
          <w:p w14:paraId="3757D58B" w14:textId="77777777" w:rsidR="00F239E2" w:rsidRDefault="00000000">
            <w:r>
              <w:t>Lab capacity constraint</w:t>
            </w:r>
          </w:p>
        </w:tc>
        <w:tc>
          <w:tcPr>
            <w:tcW w:w="1728" w:type="dxa"/>
          </w:tcPr>
          <w:p w14:paraId="3FA801A0" w14:textId="77777777" w:rsidR="00F239E2" w:rsidRDefault="00000000">
            <w:r>
              <w:t>Lab capacity=41</w:t>
            </w:r>
          </w:p>
        </w:tc>
        <w:tc>
          <w:tcPr>
            <w:tcW w:w="1728" w:type="dxa"/>
          </w:tcPr>
          <w:p w14:paraId="2B531F95" w14:textId="77777777" w:rsidR="00F239E2" w:rsidRDefault="00000000">
            <w:r>
              <w:t>Rejected; suggestion shown</w:t>
            </w:r>
          </w:p>
        </w:tc>
        <w:tc>
          <w:tcPr>
            <w:tcW w:w="1728" w:type="dxa"/>
          </w:tcPr>
          <w:p w14:paraId="2EEF6368" w14:textId="77777777" w:rsidR="00F239E2" w:rsidRDefault="00000000">
            <w:r>
              <w:t>Pass</w:t>
            </w:r>
          </w:p>
        </w:tc>
      </w:tr>
      <w:tr w:rsidR="00F239E2" w14:paraId="395E968A" w14:textId="77777777">
        <w:tc>
          <w:tcPr>
            <w:tcW w:w="1728" w:type="dxa"/>
          </w:tcPr>
          <w:p w14:paraId="1F7A7963" w14:textId="77777777" w:rsidR="00F239E2" w:rsidRDefault="00000000">
            <w:r>
              <w:lastRenderedPageBreak/>
              <w:t>TC-B4</w:t>
            </w:r>
          </w:p>
        </w:tc>
        <w:tc>
          <w:tcPr>
            <w:tcW w:w="1728" w:type="dxa"/>
          </w:tcPr>
          <w:p w14:paraId="388F7BBE" w14:textId="77777777" w:rsidR="00F239E2" w:rsidRDefault="00000000">
            <w:r>
              <w:t>Lab before theory</w:t>
            </w:r>
          </w:p>
        </w:tc>
        <w:tc>
          <w:tcPr>
            <w:tcW w:w="1728" w:type="dxa"/>
          </w:tcPr>
          <w:p w14:paraId="738B0B60" w14:textId="77777777" w:rsidR="00F239E2" w:rsidRDefault="00000000">
            <w:r>
              <w:t>Lab scheduled after theory</w:t>
            </w:r>
          </w:p>
        </w:tc>
        <w:tc>
          <w:tcPr>
            <w:tcW w:w="1728" w:type="dxa"/>
          </w:tcPr>
          <w:p w14:paraId="38405C89" w14:textId="77777777" w:rsidR="00F239E2" w:rsidRDefault="00000000">
            <w:r>
              <w:t>Violation flagged; recommendation shown</w:t>
            </w:r>
          </w:p>
        </w:tc>
        <w:tc>
          <w:tcPr>
            <w:tcW w:w="1728" w:type="dxa"/>
          </w:tcPr>
          <w:p w14:paraId="182AB496" w14:textId="77777777" w:rsidR="00F239E2" w:rsidRDefault="00000000">
            <w:r>
              <w:t>Pass</w:t>
            </w:r>
          </w:p>
        </w:tc>
      </w:tr>
      <w:tr w:rsidR="00F239E2" w14:paraId="6D0B334A" w14:textId="77777777">
        <w:tc>
          <w:tcPr>
            <w:tcW w:w="1728" w:type="dxa"/>
          </w:tcPr>
          <w:p w14:paraId="7CC200E0" w14:textId="77777777" w:rsidR="00F239E2" w:rsidRDefault="00000000">
            <w:r>
              <w:t>TC-B5</w:t>
            </w:r>
          </w:p>
        </w:tc>
        <w:tc>
          <w:tcPr>
            <w:tcW w:w="1728" w:type="dxa"/>
          </w:tcPr>
          <w:p w14:paraId="39A87BEC" w14:textId="77777777" w:rsidR="00F239E2" w:rsidRDefault="00000000">
            <w:r>
              <w:t>No overlaps per room</w:t>
            </w:r>
          </w:p>
        </w:tc>
        <w:tc>
          <w:tcPr>
            <w:tcW w:w="1728" w:type="dxa"/>
          </w:tcPr>
          <w:p w14:paraId="0FA6F1F7" w14:textId="77777777" w:rsidR="00F239E2" w:rsidRDefault="00000000">
            <w:r>
              <w:t>Two entries overlap same classroom</w:t>
            </w:r>
          </w:p>
        </w:tc>
        <w:tc>
          <w:tcPr>
            <w:tcW w:w="1728" w:type="dxa"/>
          </w:tcPr>
          <w:p w14:paraId="129D536B" w14:textId="77777777" w:rsidR="00F239E2" w:rsidRDefault="00000000">
            <w:r>
              <w:t>Conflict detected; scheduler backtracks</w:t>
            </w:r>
          </w:p>
        </w:tc>
        <w:tc>
          <w:tcPr>
            <w:tcW w:w="1728" w:type="dxa"/>
          </w:tcPr>
          <w:p w14:paraId="3895FCAC" w14:textId="77777777" w:rsidR="00F239E2" w:rsidRDefault="00000000">
            <w:r>
              <w:t>Pass</w:t>
            </w:r>
          </w:p>
        </w:tc>
      </w:tr>
    </w:tbl>
    <w:p w14:paraId="61BB91CC" w14:textId="77777777" w:rsidR="00F239E2" w:rsidRDefault="00F239E2"/>
    <w:p w14:paraId="30A59D99" w14:textId="77777777" w:rsidR="0084692A" w:rsidRDefault="0084692A">
      <w:pPr>
        <w:rPr>
          <w:b/>
        </w:rPr>
      </w:pPr>
    </w:p>
    <w:p w14:paraId="5F559F64" w14:textId="77777777" w:rsidR="0084692A" w:rsidRDefault="0084692A">
      <w:pPr>
        <w:rPr>
          <w:b/>
        </w:rPr>
      </w:pPr>
    </w:p>
    <w:p w14:paraId="47AD9700" w14:textId="77777777" w:rsidR="0084692A" w:rsidRDefault="0084692A">
      <w:pPr>
        <w:rPr>
          <w:b/>
        </w:rPr>
      </w:pPr>
    </w:p>
    <w:p w14:paraId="6F55F377" w14:textId="77777777" w:rsidR="0084692A" w:rsidRDefault="0084692A">
      <w:pPr>
        <w:rPr>
          <w:b/>
        </w:rPr>
      </w:pPr>
    </w:p>
    <w:p w14:paraId="332DF2F4" w14:textId="77777777" w:rsidR="0084692A" w:rsidRDefault="0084692A">
      <w:pPr>
        <w:rPr>
          <w:b/>
        </w:rPr>
      </w:pPr>
    </w:p>
    <w:p w14:paraId="79B42E0D" w14:textId="77777777" w:rsidR="0084692A" w:rsidRDefault="0084692A">
      <w:pPr>
        <w:rPr>
          <w:b/>
        </w:rPr>
      </w:pPr>
    </w:p>
    <w:p w14:paraId="0E3A7AF3" w14:textId="77777777" w:rsidR="0084692A" w:rsidRDefault="0084692A">
      <w:pPr>
        <w:rPr>
          <w:b/>
        </w:rPr>
      </w:pPr>
    </w:p>
    <w:p w14:paraId="239BB8AD" w14:textId="77777777" w:rsidR="0084692A" w:rsidRDefault="0084692A">
      <w:pPr>
        <w:rPr>
          <w:b/>
        </w:rPr>
      </w:pPr>
    </w:p>
    <w:p w14:paraId="6B1BF5DF" w14:textId="77777777" w:rsidR="0084692A" w:rsidRDefault="0084692A">
      <w:pPr>
        <w:rPr>
          <w:b/>
        </w:rPr>
      </w:pPr>
    </w:p>
    <w:p w14:paraId="61A085AA" w14:textId="77777777" w:rsidR="0084692A" w:rsidRDefault="0084692A">
      <w:pPr>
        <w:rPr>
          <w:b/>
        </w:rPr>
      </w:pPr>
    </w:p>
    <w:p w14:paraId="0E4D5FBB" w14:textId="77777777" w:rsidR="0084692A" w:rsidRDefault="0084692A">
      <w:pPr>
        <w:rPr>
          <w:b/>
        </w:rPr>
      </w:pPr>
    </w:p>
    <w:p w14:paraId="3DEA4935" w14:textId="77777777" w:rsidR="0084692A" w:rsidRDefault="0084692A">
      <w:pPr>
        <w:rPr>
          <w:b/>
        </w:rPr>
      </w:pPr>
    </w:p>
    <w:p w14:paraId="12482986" w14:textId="77777777" w:rsidR="0084692A" w:rsidRDefault="0084692A">
      <w:pPr>
        <w:rPr>
          <w:b/>
        </w:rPr>
      </w:pPr>
    </w:p>
    <w:p w14:paraId="0ECBE459" w14:textId="77777777" w:rsidR="0084692A" w:rsidRDefault="0084692A">
      <w:pPr>
        <w:rPr>
          <w:b/>
        </w:rPr>
      </w:pPr>
    </w:p>
    <w:p w14:paraId="1489070B" w14:textId="77777777" w:rsidR="0084692A" w:rsidRDefault="0084692A">
      <w:pPr>
        <w:rPr>
          <w:b/>
        </w:rPr>
      </w:pPr>
    </w:p>
    <w:p w14:paraId="15636F94" w14:textId="77777777" w:rsidR="0084692A" w:rsidRDefault="0084692A">
      <w:pPr>
        <w:rPr>
          <w:b/>
        </w:rPr>
      </w:pPr>
    </w:p>
    <w:p w14:paraId="29387FAE" w14:textId="77777777" w:rsidR="0084692A" w:rsidRDefault="0084692A">
      <w:pPr>
        <w:rPr>
          <w:b/>
        </w:rPr>
      </w:pPr>
    </w:p>
    <w:p w14:paraId="10F5F1A0" w14:textId="77777777" w:rsidR="0084692A" w:rsidRDefault="0084692A">
      <w:pPr>
        <w:rPr>
          <w:b/>
        </w:rPr>
      </w:pPr>
    </w:p>
    <w:p w14:paraId="1DB2E608" w14:textId="77777777" w:rsidR="0084692A" w:rsidRDefault="0084692A">
      <w:pPr>
        <w:rPr>
          <w:b/>
        </w:rPr>
      </w:pPr>
    </w:p>
    <w:p w14:paraId="73D518F2" w14:textId="464344CA" w:rsidR="00F239E2" w:rsidRDefault="00000000">
      <w:r>
        <w:rPr>
          <w:b/>
        </w:rPr>
        <w:lastRenderedPageBreak/>
        <w:t>4.3 AI Tutor Bug Fixes (placeholders for screenshots)</w:t>
      </w:r>
    </w:p>
    <w:p w14:paraId="512AF3F3" w14:textId="77777777" w:rsidR="00F239E2" w:rsidRDefault="00000000">
      <w:r>
        <w:t>KidTask - Bug 1 (Persistence): After approving a task, data did not persist after restart. Root cause was missing saveData() call in some state-change paths. Fix: call DataManager.saveData() after every status/points mutation. [Screenshot placeholder]</w:t>
      </w:r>
    </w:p>
    <w:p w14:paraId="77DD8AD0" w14:textId="77777777" w:rsidR="00F239E2" w:rsidRDefault="00000000">
      <w:r>
        <w:t>KidTask - Bug 2 (Empty state crash): Opening progress view with an empty task list caused a null/empty calculation error. Fix: add empty-state guards and show 'No tasks yet' UI message. [Screenshot placeholder]</w:t>
      </w:r>
    </w:p>
    <w:p w14:paraId="09235017" w14:textId="77777777" w:rsidR="00F239E2" w:rsidRDefault="00000000">
      <w:r>
        <w:t>BeePlan - Bug 1 (Overlap detection): Overlaps were missed when times were compared as strings. Fix: convert start/end times into minutes and compare integers in overlaps(). [Screenshot placeholder]</w:t>
      </w:r>
    </w:p>
    <w:p w14:paraId="2AC44604" w14:textId="77777777" w:rsidR="00F239E2" w:rsidRDefault="00000000">
      <w:r>
        <w:t>BeePlan - Bug 2 (Friday exam rule): Non-exam courses were sometimes allowed in the Friday exam block due to incomplete rule check. Fix: implement explicit is_friday_exam_block() and enforce in validator. [Screenshot placeholder]</w:t>
      </w:r>
    </w:p>
    <w:p w14:paraId="46BEE21E" w14:textId="77777777" w:rsidR="00F239E2" w:rsidRDefault="00F239E2"/>
    <w:p w14:paraId="23F56A7F" w14:textId="77777777" w:rsidR="00F239E2" w:rsidRDefault="00000000">
      <w:r>
        <w:rPr>
          <w:b/>
        </w:rPr>
        <w:t>4.4 Peer Review Findings</w:t>
      </w:r>
    </w:p>
    <w:p w14:paraId="19035C8F" w14:textId="77777777" w:rsidR="00F239E2" w:rsidRDefault="00000000">
      <w:r>
        <w:t>Review by Gazi ERTEKİN on BeePlan: (1) Improve validation summary report to include constraint type and affected entities. (2) Separate data parsing responsibilities from scheduling logic for maintainability.</w:t>
      </w:r>
    </w:p>
    <w:p w14:paraId="3102AC4C" w14:textId="77777777" w:rsidR="00F239E2" w:rsidRDefault="00000000">
      <w:r>
        <w:t>Review by Boran KILINÇ on KidTask: (1) Reduce GUI-model coupling by routing changes through backend methods. (2) Enforce enum usage for roles/status values to avoid string literals.</w:t>
      </w:r>
    </w:p>
    <w:sectPr w:rsidR="00F239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881360">
    <w:abstractNumId w:val="8"/>
  </w:num>
  <w:num w:numId="2" w16cid:durableId="1789855649">
    <w:abstractNumId w:val="6"/>
  </w:num>
  <w:num w:numId="3" w16cid:durableId="341932025">
    <w:abstractNumId w:val="5"/>
  </w:num>
  <w:num w:numId="4" w16cid:durableId="1610158583">
    <w:abstractNumId w:val="4"/>
  </w:num>
  <w:num w:numId="5" w16cid:durableId="1431122196">
    <w:abstractNumId w:val="7"/>
  </w:num>
  <w:num w:numId="6" w16cid:durableId="1998918605">
    <w:abstractNumId w:val="3"/>
  </w:num>
  <w:num w:numId="7" w16cid:durableId="1599411616">
    <w:abstractNumId w:val="2"/>
  </w:num>
  <w:num w:numId="8" w16cid:durableId="2007316741">
    <w:abstractNumId w:val="1"/>
  </w:num>
  <w:num w:numId="9" w16cid:durableId="92950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4692A"/>
    <w:rsid w:val="00986E84"/>
    <w:rsid w:val="00AA1D8D"/>
    <w:rsid w:val="00B47730"/>
    <w:rsid w:val="00CB0664"/>
    <w:rsid w:val="00F239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D60653"/>
  <w14:defaultImageDpi w14:val="300"/>
  <w15:docId w15:val="{87C58E70-BC5E-484E-85DE-D31C63D5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Gazi ERTEKİN</cp:lastModifiedBy>
  <cp:revision>2</cp:revision>
  <dcterms:created xsi:type="dcterms:W3CDTF">2025-12-27T18:41:00Z</dcterms:created>
  <dcterms:modified xsi:type="dcterms:W3CDTF">2025-12-27T18:41:00Z</dcterms:modified>
  <cp:category/>
</cp:coreProperties>
</file>